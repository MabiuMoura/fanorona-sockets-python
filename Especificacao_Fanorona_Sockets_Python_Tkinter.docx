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PROJETO DE SOCKETS — FANORONA</w:t>
      </w:r>
    </w:p>
    <w:p>
      <w:pPr>
        <w:jc w:val="center"/>
      </w:pPr>
      <w:r>
        <w:rPr>
          <w:rFonts w:ascii="Aptos Display" w:hAnsi="Aptos Display"/>
          <w:sz w:val="30"/>
        </w:rPr>
        <w:t>Especificação de requisitos, arquitetura e plano de implementação</w:t>
      </w:r>
    </w:p>
    <w:p>
      <w:pPr>
        <w:jc w:val="center"/>
      </w:pPr>
      <w:r>
        <w:rPr>
          <w:b/>
          <w:sz w:val="28"/>
        </w:rPr>
        <w:t>Python + Tkinter + TCP Sockets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Disciplina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Programação Paralela e Distribuída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Instituição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Instituto Federal do Ceará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Base do projeto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Enunciado “Projeto de Sockets” — Fanorona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Objetivo deste documento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Orientar a implementação e facilitar a explicação técnica na apresentação</w:t>
            </w:r>
          </w:p>
        </w:tc>
      </w:tr>
    </w:tbl>
    <w:p>
      <w:pPr>
        <w:spacing w:before="480"/>
        <w:jc w:val="center"/>
      </w:pPr>
      <w:r>
        <w:rPr>
          <w:i/>
          <w:sz w:val="20"/>
        </w:rPr>
        <w:t>Documento técnico de apoio à implementação</w:t>
      </w:r>
    </w:p>
    <w:p>
      <w:r>
        <w:br w:type="page"/>
      </w:r>
    </w:p>
    <w:p>
      <w:pPr>
        <w:pStyle w:val="Heading1"/>
        <w:keepNext/>
      </w:pPr>
      <w:r>
        <w:t>1. Visão geral do projeto</w:t>
      </w:r>
    </w:p>
    <w:p>
      <w:r>
        <w:t>O projeto consiste em implementar o jogo Fanorona para dois jogadores, utilizando sockets como mecanismo de comunicação entre dois tabuleiros que podem estar executando em máquinas diferentes. O enunciado exige controle de turno, movimentação, desistência, chat durante a partida e indicação de vencedor. Também há avaliação específica para a interface do jogo e para a explicação do código.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Decisão de implementação: Python será usado como linguagem principal; Tkinter será responsável pela interface gráfica; a biblioteca socket da própria linguagem será usada para comunicação TCP.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Objetivo técnico</w:t>
      </w:r>
    </w:p>
    <w:p>
      <w:pPr>
        <w:pStyle w:val="ListBullet"/>
      </w:pPr>
      <w:r>
        <w:t>Executar dois clientes independentes, cada um representando um jogador.</w:t>
      </w:r>
    </w:p>
    <w:p>
      <w:pPr>
        <w:pStyle w:val="ListBullet"/>
      </w:pPr>
      <w:r>
        <w:t>Permitir que os clientes estejam na mesma máquina ou em máquinas diferentes.</w:t>
      </w:r>
    </w:p>
    <w:p>
      <w:pPr>
        <w:pStyle w:val="ListBullet"/>
      </w:pPr>
      <w:r>
        <w:t>Usar um servidor TCP central para intermediar a comunicação e manter a partida sincronizada.</w:t>
      </w:r>
    </w:p>
    <w:p>
      <w:pPr>
        <w:pStyle w:val="ListBullet"/>
      </w:pPr>
      <w:r>
        <w:t>Garantir que a interface seja apenas a camada visual; a comunicação entre os jogadores deve ocorrer efetivamente por sockets.</w:t>
      </w:r>
    </w:p>
    <w:p>
      <w:pPr>
        <w:pStyle w:val="ListBullet"/>
      </w:pPr>
      <w:r>
        <w:t>Centralizar no servidor as regras críticas da partida, principalmente turno, validade da jogada e resultado.</w:t>
      </w:r>
    </w:p>
    <w:p>
      <w:pPr>
        <w:pStyle w:val="Heading2"/>
        <w:keepNext/>
      </w:pPr>
      <w:r>
        <w:t>1.2 Escopo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Requisito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Implementação prevista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Prioridade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Conexão entre jogadores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Sockets TCP com servidor central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Obrigatório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Controle de turno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Servidor define e valida jogador atual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Obrigatório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Movimentação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Seleção de origem e destino no Tkinter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Obrigatório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Captura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Aproximação, afastamento e sequências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Obrigatório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Desistência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Mensagem GIVEUP enviada ao servidor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Obrigatório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Mensagens CHAT independentes das jogadas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Obrigatório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Vencedor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Servidor detecta vitória ou desistência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Obrigatório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Interface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Tkinter com tabuleiro, status, chat e botões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Obrigatório</w:t>
            </w:r>
          </w:p>
        </w:tc>
      </w:tr>
    </w:tbl>
    <w:p>
      <w:pPr>
        <w:pStyle w:val="Heading1"/>
        <w:keepNext/>
      </w:pPr>
      <w:r>
        <w:t>2. Arquitetura proposta</w:t>
      </w:r>
    </w:p>
    <w:p>
      <w:r>
        <w:t>A arquitetura recomendada é cliente-servidor. O servidor é o ponto central da partida e os dois jogadores executam clientes iguais. Cada cliente possui uma interface Tkinter e uma camada de comunicação. O servidor não precisa ter interface gráfica.</w:t>
      </w:r>
    </w:p>
    <w:p>
      <w:pPr>
        <w:pStyle w:val="CodeBlock"/>
      </w:pPr>
      <w:r>
        <w:t>MÁQUINA A                                      MÁQUINA B</w:t>
      </w:r>
    </w:p>
    <w:p>
      <w:pPr>
        <w:pStyle w:val="CodeBlock"/>
      </w:pPr>
      <w:r>
        <w:t>┌──────────────────┐                         ┌──────────────────┐</w:t>
      </w:r>
    </w:p>
    <w:p>
      <w:pPr>
        <w:pStyle w:val="CodeBlock"/>
      </w:pPr>
      <w:r>
        <w:t>│ Cliente Jogador 1│                         │ Cliente Jogador 2│</w:t>
      </w:r>
    </w:p>
    <w:p>
      <w:pPr>
        <w:pStyle w:val="CodeBlock"/>
      </w:pPr>
      <w:r>
        <w:t>│ Tkinter          │                         │ Tkinter          │</w:t>
      </w:r>
    </w:p>
    <w:p>
      <w:pPr>
        <w:pStyle w:val="CodeBlock"/>
      </w:pPr>
      <w:r>
        <w:t>└────────┬─────────┘                         └────────┬─────────┘</w:t>
      </w:r>
    </w:p>
    <w:p>
      <w:pPr>
        <w:pStyle w:val="CodeBlock"/>
      </w:pPr>
      <w:r>
        <w:t xml:space="preserve">         │ TCP Socket                                  │ TCP Socket</w:t>
      </w:r>
    </w:p>
    <w:p>
      <w:pPr>
        <w:pStyle w:val="CodeBlock"/>
      </w:pPr>
      <w:r>
        <w:t xml:space="preserve">         │                                              │</w:t>
      </w:r>
    </w:p>
    <w:p>
      <w:pPr>
        <w:pStyle w:val="CodeBlock"/>
      </w:pPr>
      <w:r>
        <w:t xml:space="preserve">         └───────────────┐               ┌──────────────┘</w:t>
      </w:r>
    </w:p>
    <w:p>
      <w:pPr>
        <w:pStyle w:val="CodeBlock"/>
      </w:pPr>
      <w:r>
        <w:t xml:space="preserve">                         ▼               ▼</w:t>
      </w:r>
    </w:p>
    <w:p>
      <w:pPr>
        <w:pStyle w:val="CodeBlock"/>
      </w:pPr>
      <w:r>
        <w:t xml:space="preserve">                    ┌───────────────────────┐</w:t>
      </w:r>
    </w:p>
    <w:p>
      <w:pPr>
        <w:pStyle w:val="CodeBlock"/>
      </w:pPr>
      <w:r>
        <w:t xml:space="preserve">                    │       SERVIDOR        │</w:t>
      </w:r>
    </w:p>
    <w:p>
      <w:pPr>
        <w:pStyle w:val="CodeBlock"/>
      </w:pPr>
      <w:r>
        <w:t xml:space="preserve">                    │ TCP + GameSession     │</w:t>
      </w:r>
    </w:p>
    <w:p>
      <w:pPr>
        <w:pStyle w:val="CodeBlock"/>
      </w:pPr>
      <w:r>
        <w:t xml:space="preserve">                    │ regras + estado       │</w:t>
      </w:r>
    </w:p>
    <w:p>
      <w:pPr>
        <w:pStyle w:val="CodeBlock"/>
      </w:pPr>
      <w:r>
        <w:t xml:space="preserve">                    └───────────────────────┘</w:t>
      </w:r>
    </w:p>
    <w:p>
      <w:pPr>
        <w:pStyle w:val="Heading2"/>
        <w:keepNext/>
      </w:pPr>
      <w:r>
        <w:t>2.1 Por que usar um servidor central</w:t>
      </w:r>
    </w:p>
    <w:p>
      <w:pPr>
        <w:pStyle w:val="ListBullet"/>
      </w:pPr>
      <w:r>
        <w:t>Evita que cada cliente mantenha uma versão diferente do tabuleiro.</w:t>
      </w:r>
    </w:p>
    <w:p>
      <w:pPr>
        <w:pStyle w:val="ListBullet"/>
      </w:pPr>
      <w:r>
        <w:t>Facilita o controle de turno e a validação de jogadas.</w:t>
      </w:r>
    </w:p>
    <w:p>
      <w:pPr>
        <w:pStyle w:val="ListBullet"/>
      </w:pPr>
      <w:r>
        <w:t>Permite que o servidor seja a “fonte de verdade” da partida.</w:t>
      </w:r>
    </w:p>
    <w:p>
      <w:pPr>
        <w:pStyle w:val="ListBullet"/>
      </w:pPr>
      <w:r>
        <w:t>Simplifica a explicação do projeto: os clientes solicitam ações; o servidor valida, atualiza e notifica ambos.</w:t>
      </w:r>
    </w:p>
    <w:p>
      <w:pPr>
        <w:pStyle w:val="ListBullet"/>
      </w:pPr>
      <w:r>
        <w:t>Facilita o tratamento de desistência, desconexão e vencedor.</w:t>
      </w:r>
    </w:p>
    <w:p>
      <w:pPr>
        <w:pStyle w:val="Heading2"/>
        <w:keepNext/>
      </w:pPr>
      <w:r>
        <w:t>2.2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Componente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Responsabilidade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Arquivos sugeridos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Servidor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Aceitar conexões, criar sessão, validar mensagens, controlar turno e retransmitir estado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server.py, game_session.py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Conectar ao servidor, enviar ações e receber atualizações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client.py, network.py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Interface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Desenhar tabuleiro, registrar cliques, mostrar chat/status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Regras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Representar tabuleiro, movimentos, capturas e vitória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game.py, board.py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Protocolo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Definir formato e tipos das mensagens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protocol.py</w:t>
            </w:r>
          </w:p>
        </w:tc>
      </w:tr>
    </w:tbl>
    <w:p>
      <w:pPr>
        <w:pStyle w:val="Heading1"/>
        <w:keepNext/>
      </w:pPr>
      <w:r>
        <w:t>3. Comunicação por sockets — núcleo do projeto</w:t>
      </w:r>
    </w:p>
    <w:p>
      <w:r>
        <w:t>Esta é a parte que deve ficar mais clara na implementação e na apresentação. A interface não se comunica diretamente com a interface do outro jogador. Cada cliente abre uma conexão TCP com o servidor, e todas as jogadas, mensagens de chat e eventos da partida trafegam por essas conexões.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Princípio principal: Cliente solicita → Servidor valida/processa → Servidor responde e sincroniza os dois clientes.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Tipo de socket</w:t>
      </w:r>
    </w:p>
    <w:p>
      <w:r>
        <w:t>Será utilizado TCP, criado em Python com socket.socket(socket.AF_INET, socket.SOCK_STREAM). TCP é adequado porque garante entrega ordenada dos dados e permite manter uma conexão contínua durante toda a partida.</w:t>
      </w:r>
    </w:p>
    <w:p>
      <w:pPr>
        <w:pStyle w:val="CodeBlock"/>
      </w:pPr>
      <w:r>
        <w:t>Servidor: socket(AF_INET, SOCK_STREAM) → bind() → listen() → accept()</w:t>
      </w:r>
    </w:p>
    <w:p>
      <w:pPr>
        <w:pStyle w:val="CodeBlock"/>
      </w:pPr>
      <w:r>
        <w:t>Cliente:  socket(AF_INET, SOCK_STREAM) → connect((IP, porta))</w:t>
      </w:r>
    </w:p>
    <w:p>
      <w:pPr>
        <w:pStyle w:val="CodeBlock"/>
      </w:pPr>
      <w:r>
        <w:t>Durante a partida: sendall() / recv()</w:t>
      </w:r>
    </w:p>
    <w:p>
      <w:pPr>
        <w:pStyle w:val="Heading2"/>
        <w:keepNext/>
      </w:pPr>
      <w:r>
        <w:t>3.2 Inicialização da conexão</w:t>
      </w:r>
    </w:p>
    <w:p>
      <w:pPr>
        <w:pStyle w:val="ListNumber"/>
      </w:pPr>
      <w:r>
        <w:t>O servidor inicia e fica escutando uma porta, por exemplo 5000.</w:t>
      </w:r>
    </w:p>
    <w:p>
      <w:pPr>
        <w:pStyle w:val="ListNumber"/>
      </w:pPr>
      <w:r>
        <w:t>O Jogador 1 abre o cliente e informa o IP do servidor.</w:t>
      </w:r>
    </w:p>
    <w:p>
      <w:pPr>
        <w:pStyle w:val="ListNumber"/>
      </w:pPr>
      <w:r>
        <w:t>O servidor aceita a conexão e identifica esse cliente como PLAYER1.</w:t>
      </w:r>
    </w:p>
    <w:p>
      <w:pPr>
        <w:pStyle w:val="ListNumber"/>
      </w:pPr>
      <w:r>
        <w:t>O Jogador 2 se conecta ao mesmo IP e porta.</w:t>
      </w:r>
    </w:p>
    <w:p>
      <w:pPr>
        <w:pStyle w:val="ListNumber"/>
      </w:pPr>
      <w:r>
        <w:t>O servidor identifica o segundo cliente como PLAYER2.</w:t>
      </w:r>
    </w:p>
    <w:p>
      <w:pPr>
        <w:pStyle w:val="ListNumber"/>
      </w:pPr>
      <w:r>
        <w:t>Quando existem dois jogadores conectados, o servidor cria/inicia a sessão e informa quem começa.</w:t>
      </w:r>
    </w:p>
    <w:p>
      <w:pPr>
        <w:pStyle w:val="CodeBlock"/>
      </w:pPr>
      <w:r>
        <w:t>Servidor                      Cliente 1                     Cliente 2</w:t>
      </w:r>
    </w:p>
    <w:p>
      <w:pPr>
        <w:pStyle w:val="CodeBlock"/>
      </w:pPr>
      <w:r>
        <w:t xml:space="preserve">   |                               |                             |</w:t>
      </w:r>
    </w:p>
    <w:p>
      <w:pPr>
        <w:pStyle w:val="CodeBlock"/>
      </w:pPr>
      <w:r>
        <w:t xml:space="preserve">   | &lt;------- CONNECT -------------|                             |</w:t>
      </w:r>
    </w:p>
    <w:p>
      <w:pPr>
        <w:pStyle w:val="CodeBlock"/>
      </w:pPr>
      <w:r>
        <w:t xml:space="preserve">   | ------- ASSIGN P1 -----------&gt;|                             |</w:t>
      </w:r>
    </w:p>
    <w:p>
      <w:pPr>
        <w:pStyle w:val="CodeBlock"/>
      </w:pPr>
      <w:r>
        <w:t xml:space="preserve">   |                                                             |</w:t>
      </w:r>
    </w:p>
    <w:p>
      <w:pPr>
        <w:pStyle w:val="CodeBlock"/>
      </w:pPr>
      <w:r>
        <w:t xml:space="preserve">   | &lt;---------------------------- CONNECT -----------------------|</w:t>
      </w:r>
    </w:p>
    <w:p>
      <w:pPr>
        <w:pStyle w:val="CodeBlock"/>
      </w:pPr>
      <w:r>
        <w:t xml:space="preserve">   | ----------------------------- ASSIGN P2 --------------------&gt;|</w:t>
      </w:r>
    </w:p>
    <w:p>
      <w:pPr>
        <w:pStyle w:val="CodeBlock"/>
      </w:pPr>
      <w:r>
        <w:t xml:space="preserve">   |                                                             |</w:t>
      </w:r>
    </w:p>
    <w:p>
      <w:pPr>
        <w:pStyle w:val="CodeBlock"/>
      </w:pPr>
      <w:r>
        <w:t xml:space="preserve">   | ------ START / TURN=P1 -----&gt;|------ START / TURN=P1 ------&gt;|</w:t>
      </w:r>
    </w:p>
    <w:p>
      <w:pPr>
        <w:pStyle w:val="Heading2"/>
        <w:keepNext/>
      </w:pPr>
      <w:r>
        <w:t>3.3 Protocolo de mensagens</w:t>
      </w:r>
    </w:p>
    <w:p>
      <w:r>
        <w:t>Para evitar mensagens ambíguas, a comunicação deve seguir um protocolo simples. A opção mais fácil de manter é enviar uma mensagem JSON por linha. Cada pacote possui um campo type e os dados necessários para aquela ação.</w:t>
      </w:r>
    </w:p>
    <w:p>
      <w:pPr>
        <w:pStyle w:val="CodeBlock"/>
      </w:pPr>
      <w:r>
        <w:t>{"type":"MOVE","from":[2,3],"to":[2,4]}</w:t>
      </w:r>
    </w:p>
    <w:p>
      <w:pPr>
        <w:pStyle w:val="CodeBlock"/>
      </w:pPr>
      <w:r>
        <w:t>{"type":"CHAT","text":"Boa jogada!"}</w:t>
      </w:r>
    </w:p>
    <w:p>
      <w:pPr>
        <w:pStyle w:val="CodeBlock"/>
      </w:pPr>
      <w:r>
        <w:t>{"type":"GIVEUP"}</w:t>
      </w:r>
    </w:p>
    <w:p>
      <w:pPr>
        <w:pStyle w:val="CodeBlock"/>
      </w:pPr>
      <w:r>
        <w:t>{"type":"TURN","player":2}</w:t>
      </w:r>
    </w:p>
    <w:p>
      <w:pPr>
        <w:pStyle w:val="CodeBlock"/>
      </w:pPr>
      <w:r>
        <w:t>{"type":"ERROR","message":"Movimento inválido"}</w:t>
      </w:r>
    </w:p>
    <w:p>
      <w:pPr>
        <w:pStyle w:val="CodeBlock"/>
      </w:pPr>
      <w:r>
        <w:t>{"type":"GAME_OVER","winner":1,"reason":"capture"}</w:t>
      </w:r>
    </w:p>
    <w:p>
      <w:r>
        <w:t>Cada mensagem pode terminar com uma quebra de linha (\n). O receptor acumula bytes até encontrar a quebra de linha, decodifica UTF-8 e converte o JSON para um dicionário Python. Isso evita depender de um recv() por mensagem, já que TCP é um fluxo de bytes e pode juntar ou fragmentar envios.</w:t>
      </w:r>
    </w:p>
    <w:p>
      <w:pPr>
        <w:pStyle w:val="Heading2"/>
        <w:keepNext/>
      </w:pPr>
      <w:r>
        <w:t>3.4 O que acontece quando um jogador faz uma jogada</w:t>
      </w:r>
    </w:p>
    <w:p>
      <w:pPr>
        <w:pStyle w:val="ListNumber"/>
      </w:pPr>
      <w:r>
        <w:t>O jogador seleciona uma peça e uma posição de destino na interface Tkinter.</w:t>
      </w:r>
    </w:p>
    <w:p>
      <w:pPr>
        <w:pStyle w:val="ListNumber"/>
      </w:pPr>
      <w:r>
        <w:t>O cliente não altera definitivamente o tabuleiro por conta própria; ele envia uma mensagem MOVE ao servidor.</w:t>
      </w:r>
    </w:p>
    <w:p>
      <w:pPr>
        <w:pStyle w:val="ListNumber"/>
      </w:pPr>
      <w:r>
        <w:t>O servidor identifica qual socket enviou a mensagem e verifica se esse cliente é o jogador do turno.</w:t>
      </w:r>
    </w:p>
    <w:p>
      <w:pPr>
        <w:pStyle w:val="ListNumber"/>
      </w:pPr>
      <w:r>
        <w:t>O servidor chama a lógica do Fanorona para validar o movimento e aplicar eventuais capturas.</w:t>
      </w:r>
    </w:p>
    <w:p>
      <w:pPr>
        <w:pStyle w:val="ListNumber"/>
      </w:pPr>
      <w:r>
        <w:t>Se a jogada for inválida, o servidor envia ERROR somente ao jogador que tentou a ação.</w:t>
      </w:r>
    </w:p>
    <w:p>
      <w:pPr>
        <w:pStyle w:val="ListNumber"/>
      </w:pPr>
      <w:r>
        <w:t>Se for válida, o servidor atualiza o estado oficial da partida.</w:t>
      </w:r>
    </w:p>
    <w:p>
      <w:pPr>
        <w:pStyle w:val="ListNumber"/>
      </w:pPr>
      <w:r>
        <w:t>O servidor envia o novo estado do tabuleiro aos dois clientes.</w:t>
      </w:r>
    </w:p>
    <w:p>
      <w:pPr>
        <w:pStyle w:val="ListNumber"/>
      </w:pPr>
      <w:r>
        <w:t>Os clientes redesenham suas interfaces com base no estado recebido.</w:t>
      </w:r>
    </w:p>
    <w:p>
      <w:pPr>
        <w:pStyle w:val="CodeBlock"/>
      </w:pPr>
      <w:r>
        <w:t>Jogador 1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| clique origem/destino</w:t>
      </w:r>
    </w:p>
    <w:p>
      <w:pPr>
        <w:pStyle w:val="CodeBlock"/>
      </w:pPr>
      <w:r>
        <w:t xml:space="preserve">   ▼</w:t>
      </w:r>
    </w:p>
    <w:p>
      <w:pPr>
        <w:pStyle w:val="CodeBlock"/>
      </w:pPr>
      <w:r>
        <w:t>Tkinter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| {type: MOVE, ...}</w:t>
      </w:r>
    </w:p>
    <w:p>
      <w:pPr>
        <w:pStyle w:val="CodeBlock"/>
      </w:pPr>
      <w:r>
        <w:t xml:space="preserve">   ▼</w:t>
      </w:r>
    </w:p>
    <w:p>
      <w:pPr>
        <w:pStyle w:val="CodeBlock"/>
      </w:pPr>
      <w:r>
        <w:t>Socket Cliente 1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▼</w:t>
      </w:r>
    </w:p>
    <w:p>
      <w:pPr>
        <w:pStyle w:val="CodeBlock"/>
      </w:pPr>
      <w:r>
        <w:t>Servidor ──&gt; valida turno ──&gt; valida regra ──&gt; atualiza GameSession</w:t>
      </w:r>
    </w:p>
    <w:p>
      <w:pPr>
        <w:pStyle w:val="CodeBlock"/>
      </w:pPr>
      <w:r>
        <w:t xml:space="preserve">   |                                             |</w:t>
      </w:r>
    </w:p>
    <w:p>
      <w:pPr>
        <w:pStyle w:val="CodeBlock"/>
      </w:pPr>
      <w:r>
        <w:t xml:space="preserve">   |                 STATE atualizado           |</w:t>
      </w:r>
    </w:p>
    <w:p>
      <w:pPr>
        <w:pStyle w:val="CodeBlock"/>
      </w:pPr>
      <w:r>
        <w:t xml:space="preserve">   ├─────────────────────────────────────────────┤</w:t>
      </w:r>
    </w:p>
    <w:p>
      <w:pPr>
        <w:pStyle w:val="CodeBlock"/>
      </w:pPr>
      <w:r>
        <w:t xml:space="preserve">   ▼                                             ▼</w:t>
      </w:r>
    </w:p>
    <w:p>
      <w:pPr>
        <w:pStyle w:val="CodeBlock"/>
      </w:pPr>
      <w:r>
        <w:t>Cliente 1                                     Cliente 2</w:t>
      </w:r>
    </w:p>
    <w:p>
      <w:pPr>
        <w:pStyle w:val="CodeBlock"/>
      </w:pPr>
      <w:r>
        <w:t xml:space="preserve">   |                                             |</w:t>
      </w:r>
    </w:p>
    <w:p>
      <w:pPr>
        <w:pStyle w:val="CodeBlock"/>
      </w:pPr>
      <w:r>
        <w:t xml:space="preserve"> redesenha                                     redesenha</w:t>
      </w:r>
    </w:p>
    <w:p>
      <w:pPr>
        <w:pStyle w:val="Heading2"/>
        <w:keepNext/>
      </w:pPr>
      <w:r>
        <w:t>3.5 Estado autoritativo</w:t>
      </w:r>
    </w:p>
    <w:p>
      <w:r>
        <w:t>O servidor deve manter o estado autoritativo da partida. Isso significa que o tabuleiro oficial, o jogador do turno e a condição de vitória ficam no servidor. O cliente mantém apenas uma cópia para exibição.</w:t>
      </w:r>
    </w:p>
    <w:p>
      <w:pPr>
        <w:pStyle w:val="ListBullet"/>
      </w:pPr>
      <w:r>
        <w:t>Evitar aceitar do cliente mensagens como “eu ganhei” ou “agora é meu turno”.</w:t>
      </w:r>
    </w:p>
    <w:p>
      <w:pPr>
        <w:pStyle w:val="ListBullet"/>
      </w:pPr>
      <w:r>
        <w:t>O cliente envia intenções: MOVE, CHAT ou GIVEUP.</w:t>
      </w:r>
    </w:p>
    <w:p>
      <w:pPr>
        <w:pStyle w:val="ListBullet"/>
      </w:pPr>
      <w:r>
        <w:t>O servidor produz fatos: STATE, TURN, GAME_OVER ou ERROR.</w:t>
      </w:r>
    </w:p>
    <w:p>
      <w:pPr>
        <w:pStyle w:val="Heading2"/>
        <w:keepNext/>
      </w:pPr>
      <w:r>
        <w:t>3.6 Recebimento assíncrono no cliente</w:t>
      </w:r>
    </w:p>
    <w:p>
      <w:r>
        <w:t>A interface Tkinter possui um loop principal próprio (mainloop). Por isso, o cliente não deve executar recv() bloqueante na mesma thread da interface. A solução recomendada é iniciar uma thread dedicada a escutar o servidor.</w:t>
      </w:r>
    </w:p>
    <w:p>
      <w:pPr>
        <w:pStyle w:val="CodeBlock"/>
      </w:pPr>
      <w:r>
        <w:t>Thread principal                 Thread de rede</w:t>
      </w:r>
    </w:p>
    <w:p>
      <w:pPr>
        <w:pStyle w:val="CodeBlock"/>
      </w:pPr>
      <w:r>
        <w:t>Tkinter mainloop()                 while conectado:</w:t>
      </w:r>
    </w:p>
    <w:p>
      <w:pPr>
        <w:pStyle w:val="CodeBlock"/>
      </w:pPr>
      <w:r>
        <w:t xml:space="preserve">  - cliques                         mensagem = recv(...)</w:t>
      </w:r>
    </w:p>
    <w:p>
      <w:pPr>
        <w:pStyle w:val="CodeBlock"/>
      </w:pPr>
      <w:r>
        <w:t xml:space="preserve">  - botões                          fila.put(mensagem)</w:t>
      </w:r>
    </w:p>
    <w:p>
      <w:pPr>
        <w:pStyle w:val="CodeBlock"/>
      </w:pPr>
      <w:r>
        <w:t xml:space="preserve">  - desenha tela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└── after(50, processar_fila) ──&gt; lê mensagens e atualiza UI</w:t>
      </w:r>
    </w:p>
    <w:p>
      <w:r>
        <w:t>Para manter a interface segura, a thread de rede não deve modificar widgets diretamente. Ela coloca mensagens recebidas em uma queue.Queue, e o Tkinter verifica periodicamente essa fila usando root.after().</w:t>
      </w:r>
    </w:p>
    <w:p>
      <w:pPr>
        <w:pStyle w:val="Heading2"/>
        <w:keepNext/>
      </w:pPr>
      <w:r>
        <w:t>3.7 Concorrência no servidor</w:t>
      </w:r>
    </w:p>
    <w:p>
      <w:r>
        <w:t>O servidor precisa atender dois sockets ao mesmo tempo. A implementação mais simples é criar uma thread para cada cliente conectado. As duas threads compartilham uma GameSession. Como as jogadas alteram o mesmo estado, recomenda-se proteger a atualização da partida com threading.Lock.</w:t>
      </w:r>
    </w:p>
    <w:p>
      <w:pPr>
        <w:pStyle w:val="CodeBlock"/>
      </w:pPr>
      <w:r>
        <w:t>Servidor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├── Thread ClientHandler P1 ─┐</w:t>
      </w:r>
    </w:p>
    <w:p>
      <w:pPr>
        <w:pStyle w:val="CodeBlock"/>
      </w:pPr>
      <w:r>
        <w:t xml:space="preserve">  │                            ├── GameSession + Lock</w:t>
      </w:r>
    </w:p>
    <w:p>
      <w:pPr>
        <w:pStyle w:val="CodeBlock"/>
      </w:pPr>
      <w:r>
        <w:t xml:space="preserve">  └── Thread ClientHandler P2 ─┘</w:t>
      </w:r>
    </w:p>
    <w:p>
      <w:pPr>
        <w:pStyle w:val="ListBullet"/>
      </w:pPr>
      <w:r>
        <w:t>Chat pode ser retransmitido imediatamente.</w:t>
      </w:r>
    </w:p>
    <w:p>
      <w:pPr>
        <w:pStyle w:val="ListBullet"/>
      </w:pPr>
      <w:r>
        <w:t>MOVE deve entrar em seção crítica: adquirir Lock → validar → atualizar → liberar Lock.</w:t>
      </w:r>
    </w:p>
    <w:p>
      <w:pPr>
        <w:pStyle w:val="ListBullet"/>
      </w:pPr>
      <w:r>
        <w:t>GIVEUP também deve finalizar a sessão de forma atômica.</w:t>
      </w:r>
    </w:p>
    <w:p>
      <w:pPr>
        <w:pStyle w:val="Heading2"/>
        <w:keepNext/>
      </w:pPr>
      <w:r>
        <w:t>3.8 Desconexões e falhas</w:t>
      </w:r>
    </w:p>
    <w:p>
      <w:pPr>
        <w:pStyle w:val="ListBullet"/>
      </w:pPr>
      <w:r>
        <w:t>recv() retornando bytes vazios significa que o outro lado fechou a conexão.</w:t>
      </w:r>
    </w:p>
    <w:p>
      <w:pPr>
        <w:pStyle w:val="ListBullet"/>
      </w:pPr>
      <w:r>
        <w:t>Se um jogador desconectar durante a partida, o servidor pode considerar vitória do adversário ou encerrar a sessão com mensagem específica.</w:t>
      </w:r>
    </w:p>
    <w:p>
      <w:pPr>
        <w:pStyle w:val="ListBullet"/>
      </w:pPr>
      <w:r>
        <w:t>sendall() e recv() devem estar dentro de try/except para ConnectionError/OSError.</w:t>
      </w:r>
    </w:p>
    <w:p>
      <w:pPr>
        <w:pStyle w:val="ListBullet"/>
      </w:pPr>
      <w:r>
        <w:t>Ao finalizar a partida, fechar sockets com shutdown() quando possível e depois close().</w:t>
      </w:r>
    </w:p>
    <w:p>
      <w:pPr>
        <w:pStyle w:val="Heading1"/>
        <w:keepNext/>
      </w:pPr>
      <w:r>
        <w:t>4. Modelo da partida e regras</w:t>
      </w:r>
    </w:p>
    <w:p>
      <w:r>
        <w:t>A lógica do jogo deve ficar separada da interface e da rede. Essa separação facilita testar as regras sem precisar abrir duas janelas ou dois sockets.</w:t>
      </w:r>
    </w:p>
    <w:p>
      <w:pPr>
        <w:pStyle w:val="Heading2"/>
        <w:keepNext/>
      </w:pPr>
      <w:r>
        <w:t>4.1 Estruturas principais</w:t>
      </w:r>
    </w:p>
    <w:p>
      <w:pPr>
        <w:pStyle w:val="CodeBlock"/>
      </w:pPr>
      <w:r>
        <w:t>GameSession</w:t>
      </w:r>
    </w:p>
    <w:p>
      <w:pPr>
        <w:pStyle w:val="CodeBlock"/>
      </w:pPr>
      <w:r>
        <w:t xml:space="preserve"> ├── board</w:t>
      </w:r>
    </w:p>
    <w:p>
      <w:pPr>
        <w:pStyle w:val="CodeBlock"/>
      </w:pPr>
      <w:r>
        <w:t xml:space="preserve"> ├── current_player</w:t>
      </w:r>
    </w:p>
    <w:p>
      <w:pPr>
        <w:pStyle w:val="CodeBlock"/>
      </w:pPr>
      <w:r>
        <w:t xml:space="preserve"> ├── winner</w:t>
      </w:r>
    </w:p>
    <w:p>
      <w:pPr>
        <w:pStyle w:val="CodeBlock"/>
      </w:pPr>
      <w:r>
        <w:t xml:space="preserve"> ├── finished</w:t>
      </w:r>
    </w:p>
    <w:p>
      <w:pPr>
        <w:pStyle w:val="CodeBlock"/>
      </w:pPr>
      <w:r>
        <w:t xml:space="preserve"> ├── visited_positions (durante captura em sequência)</w:t>
      </w:r>
    </w:p>
    <w:p>
      <w:pPr>
        <w:pStyle w:val="CodeBlock"/>
      </w:pPr>
      <w:r>
        <w:t xml:space="preserve"> └── methods: try_move(), give_up(), check_winner()</w:t>
      </w:r>
    </w:p>
    <w:p>
      <w:pPr>
        <w:pStyle w:val="CodeBlock"/>
      </w:pPr>
      <w:r/>
    </w:p>
    <w:p>
      <w:pPr>
        <w:pStyle w:val="CodeBlock"/>
      </w:pPr>
      <w:r>
        <w:t>Board</w:t>
      </w:r>
    </w:p>
    <w:p>
      <w:pPr>
        <w:pStyle w:val="CodeBlock"/>
      </w:pPr>
      <w:r>
        <w:t xml:space="preserve"> ├── matriz/estrutura de posições</w:t>
      </w:r>
    </w:p>
    <w:p>
      <w:pPr>
        <w:pStyle w:val="CodeBlock"/>
      </w:pPr>
      <w:r>
        <w:t xml:space="preserve"> ├── adjacency / conexões válidas</w:t>
      </w:r>
    </w:p>
    <w:p>
      <w:pPr>
        <w:pStyle w:val="CodeBlock"/>
      </w:pPr>
      <w:r>
        <w:t xml:space="preserve"> └── methods: is_empty(), piece_at(), move_piece(), remove_piece()</w:t>
      </w:r>
    </w:p>
    <w:p>
      <w:pPr>
        <w:pStyle w:val="Heading2"/>
        <w:keepNext/>
      </w:pPr>
      <w:r>
        <w:t>4.2 Regras a implementar</w:t>
      </w:r>
    </w:p>
    <w:p>
      <w:pPr>
        <w:pStyle w:val="ListBullet"/>
      </w:pPr>
      <w:r>
        <w:t>Movimento simples: uma peça se move para um ponto vizinho vazio ligado por uma linha.</w:t>
      </w:r>
    </w:p>
    <w:p>
      <w:pPr>
        <w:pStyle w:val="ListBullet"/>
      </w:pPr>
      <w:r>
        <w:t>Captura por aproximação: ao mover em direção a peças adversárias alinhadas, as peças capturadas são removidas.</w:t>
      </w:r>
    </w:p>
    <w:p>
      <w:pPr>
        <w:pStyle w:val="ListBullet"/>
      </w:pPr>
      <w:r>
        <w:t>Captura por afastamento: ao se afastar de peças adversárias adjacentes, as peças alinhadas são removidas.</w:t>
      </w:r>
    </w:p>
    <w:p>
      <w:pPr>
        <w:pStyle w:val="ListBullet"/>
      </w:pPr>
      <w:r>
        <w:t>Sequência de capturas: a mesma peça pode continuar capturando no mesmo turno, sem passar duas vezes pelo mesmo lugar.</w:t>
      </w:r>
    </w:p>
    <w:p>
      <w:pPr>
        <w:pStyle w:val="ListBullet"/>
      </w:pPr>
      <w:r>
        <w:t>Vitória: quando um jogador não possui mais peças, o adversário vence. Desistência também encerra a partida.</w:t>
      </w:r>
    </w:p>
    <w:p>
      <w:pPr>
        <w:pStyle w:val="Heading2"/>
        <w:keepNext/>
      </w:pPr>
      <w:r>
        <w:t>4.3 Ordem de implementação das regras</w:t>
      </w:r>
    </w:p>
    <w:p>
      <w:pPr>
        <w:pStyle w:val="ListNumber"/>
      </w:pPr>
      <w:r>
        <w:t>Representar o tabuleiro e as conexões entre pontos.</w:t>
      </w:r>
    </w:p>
    <w:p>
      <w:pPr>
        <w:pStyle w:val="ListNumber"/>
      </w:pPr>
      <w:r>
        <w:t>Posicionar as peças inicialmente.</w:t>
      </w:r>
    </w:p>
    <w:p>
      <w:pPr>
        <w:pStyle w:val="ListNumber"/>
      </w:pPr>
      <w:r>
        <w:t>Implementar seleção de origem e destino.</w:t>
      </w:r>
    </w:p>
    <w:p>
      <w:pPr>
        <w:pStyle w:val="ListNumber"/>
      </w:pPr>
      <w:r>
        <w:t>Validar movimento simples.</w:t>
      </w:r>
    </w:p>
    <w:p>
      <w:pPr>
        <w:pStyle w:val="ListNumber"/>
      </w:pPr>
      <w:r>
        <w:t>Implementar controle de turno.</w:t>
      </w:r>
    </w:p>
    <w:p>
      <w:pPr>
        <w:pStyle w:val="ListNumber"/>
      </w:pPr>
      <w:r>
        <w:t>Implementar captura por aproximação.</w:t>
      </w:r>
    </w:p>
    <w:p>
      <w:pPr>
        <w:pStyle w:val="ListNumber"/>
      </w:pPr>
      <w:r>
        <w:t>Implementar captura por afastamento.</w:t>
      </w:r>
    </w:p>
    <w:p>
      <w:pPr>
        <w:pStyle w:val="ListNumber"/>
      </w:pPr>
      <w:r>
        <w:t>Implementar sequência de capturas.</w:t>
      </w:r>
    </w:p>
    <w:p>
      <w:pPr>
        <w:pStyle w:val="ListNumber"/>
      </w:pPr>
      <w:r>
        <w:t>Detectar vencedor.</w:t>
      </w:r>
    </w:p>
    <w:p>
      <w:pPr>
        <w:pStyle w:val="Heading1"/>
        <w:keepNext/>
      </w:pPr>
      <w:r>
        <w:t>5. Interface com Tkinter</w:t>
      </w:r>
    </w:p>
    <w:p>
      <w:r>
        <w:t>A interface deve ser funcional e simples. O foco é permitir jogar e tornar visível o estado da partida. Como o enunciado informa que elementos da UI só serão considerados quando suas funcionalidades forem implementadas, não vale priorizar elementos decorativos antes das funções principais.</w:t>
      </w:r>
    </w:p>
    <w:p>
      <w:pPr>
        <w:pStyle w:val="CodeBlock"/>
      </w:pPr>
      <w:r>
        <w:t>┌──────────────────────────────────────────────┐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FANORONA         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                                  │</w:t>
      </w:r>
    </w:p>
    <w:p>
      <w:pPr>
        <w:pStyle w:val="CodeBlock"/>
      </w:pPr>
      <w:r>
        <w:t>│            TABULEIRO (Canvas)                │</w:t>
      </w:r>
    </w:p>
    <w:p>
      <w:pPr>
        <w:pStyle w:val="CodeBlock"/>
      </w:pPr>
      <w:r>
        <w:t>│                                   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├──────────────────────────────────────────────┤</w:t>
      </w:r>
    </w:p>
    <w:p>
      <w:pPr>
        <w:pStyle w:val="CodeBlock"/>
      </w:pPr>
      <w:r>
        <w:t>│ Jogador: 1     Turno: Jogador 2              │</w:t>
      </w:r>
    </w:p>
    <w:p>
      <w:pPr>
        <w:pStyle w:val="CodeBlock"/>
      </w:pPr>
      <w:r>
        <w:t>├───────────────────────────────┬──────────────┤</w:t>
      </w:r>
    </w:p>
    <w:p>
      <w:pPr>
        <w:pStyle w:val="CodeBlock"/>
      </w:pPr>
      <w:r>
        <w:t>│ Chat                          │              │</w:t>
      </w:r>
    </w:p>
    <w:p>
      <w:pPr>
        <w:pStyle w:val="CodeBlock"/>
      </w:pPr>
      <w:r>
        <w:t>│ P2: Boa jogada!               │              │</w:t>
      </w:r>
    </w:p>
    <w:p>
      <w:pPr>
        <w:pStyle w:val="CodeBlock"/>
      </w:pPr>
      <w:r>
        <w:t>│                               │              │</w:t>
      </w:r>
    </w:p>
    <w:p>
      <w:pPr>
        <w:pStyle w:val="CodeBlock"/>
      </w:pPr>
      <w:r>
        <w:t>│ [mensagem.................]   │   [Enviar]   │</w:t>
      </w:r>
    </w:p>
    <w:p>
      <w:pPr>
        <w:pStyle w:val="CodeBlock"/>
      </w:pPr>
      <w:r>
        <w:t>├───────────────────────────────┴──────────────┤</w:t>
      </w:r>
    </w:p>
    <w:p>
      <w:pPr>
        <w:pStyle w:val="CodeBlock"/>
      </w:pPr>
      <w:r>
        <w:t>│                 [ Desistir ]       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└──────────────────────────────────────────────┘</w:t>
      </w:r>
    </w:p>
    <w:p>
      <w:pPr>
        <w:pStyle w:val="Heading2"/>
        <w:keepNext/>
      </w:pPr>
      <w:r>
        <w:t>5.1 Widgets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Elemento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Widget Tkinter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Tabuleiro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Canvas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Linhas, pontos, peças e cliques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Label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Jogador, turno e mensagens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Text/Listbox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Histórico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Mensagem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Digitação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Enviar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Button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Envia CHAT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Desistir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Button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Envia GIVEUP</w:t>
            </w:r>
          </w:p>
        </w:tc>
      </w:tr>
    </w:tbl>
    <w:p>
      <w:pPr>
        <w:pStyle w:val="Heading1"/>
        <w:keepNext/>
      </w:pPr>
      <w:r>
        <w:t>6. Estrutura de arquivos sugerida</w:t>
      </w:r>
    </w:p>
    <w:p>
      <w:pPr>
        <w:pStyle w:val="CodeBlock"/>
      </w:pPr>
      <w:r>
        <w:t>fanorona/</w:t>
      </w:r>
    </w:p>
    <w:p>
      <w:pPr>
        <w:pStyle w:val="CodeBlock"/>
      </w:pPr>
      <w:r>
        <w:t>├── server.py             # inicia o servidor TCP</w:t>
      </w:r>
    </w:p>
    <w:p>
      <w:pPr>
        <w:pStyle w:val="CodeBlock"/>
      </w:pPr>
      <w:r>
        <w:t>├── game_session.py       # estado oficial da partida</w:t>
      </w:r>
    </w:p>
    <w:p>
      <w:pPr>
        <w:pStyle w:val="CodeBlock"/>
      </w:pPr>
      <w:r>
        <w:t>├── board.py              # tabuleiro e regras geométricas</w:t>
      </w:r>
    </w:p>
    <w:p>
      <w:pPr>
        <w:pStyle w:val="CodeBlock"/>
      </w:pPr>
      <w:r>
        <w:t>├── protocol.py           # encode/decode de mensagens JSON</w:t>
      </w:r>
    </w:p>
    <w:p>
      <w:pPr>
        <w:pStyle w:val="CodeBlock"/>
      </w:pPr>
      <w:r>
        <w:t>├── client.py             # inicializa o cliente</w:t>
      </w:r>
    </w:p>
    <w:p>
      <w:pPr>
        <w:pStyle w:val="CodeBlock"/>
      </w:pPr>
      <w:r>
        <w:t>├── network.py            # socket do cliente + thread de recepção</w:t>
      </w:r>
    </w:p>
    <w:p>
      <w:pPr>
        <w:pStyle w:val="CodeBlock"/>
      </w:pPr>
      <w:r>
        <w:t>├── ui.py                 # interface Tkinter</w:t>
      </w:r>
    </w:p>
    <w:p>
      <w:pPr>
        <w:pStyle w:val="CodeBlock"/>
      </w:pPr>
      <w:r>
        <w:t>├── config.py             # porta, host padrão etc.</w:t>
      </w:r>
    </w:p>
    <w:p>
      <w:pPr>
        <w:pStyle w:val="CodeBlock"/>
      </w:pPr>
      <w:r>
        <w:t>└── README.md             # como executar e testar</w:t>
      </w:r>
    </w:p>
    <w:p>
      <w:pPr>
        <w:pStyle w:val="Heading2"/>
        <w:keepNext/>
      </w:pPr>
      <w:r>
        <w:t>6.1 Responsabilidade das classes/módulos</w:t>
      </w:r>
    </w:p>
    <w:p>
      <w:pPr>
        <w:pStyle w:val="ListBullet"/>
      </w:pPr>
      <w:r>
        <w:t>server.py: accept(), criação dos ClientHandlers, broadcast e ciclo de vida da sessão.</w:t>
      </w:r>
    </w:p>
    <w:p>
      <w:pPr>
        <w:pStyle w:val="ListBullet"/>
      </w:pPr>
      <w:r>
        <w:t>game_session.py: current_player, board, winner, try_move(), give_up().</w:t>
      </w:r>
    </w:p>
    <w:p>
      <w:pPr>
        <w:pStyle w:val="ListBullet"/>
      </w:pPr>
      <w:r>
        <w:t>board.py: posições, vizinhança, captura e movimentação.</w:t>
      </w:r>
    </w:p>
    <w:p>
      <w:pPr>
        <w:pStyle w:val="ListBullet"/>
      </w:pPr>
      <w:r>
        <w:t>protocol.py: serialize_message() e parse_messages().</w:t>
      </w:r>
    </w:p>
    <w:p>
      <w:pPr>
        <w:pStyle w:val="ListBullet"/>
      </w:pPr>
      <w:r>
        <w:t>network.py: connect(), send_message(), receive_loop(), close().</w:t>
      </w:r>
    </w:p>
    <w:p>
      <w:pPr>
        <w:pStyle w:val="ListBullet"/>
      </w:pPr>
      <w:r>
        <w:t>ui.py: Canvas, seleção visual, chat e atualização por mensagens recebidas.</w:t>
      </w:r>
    </w:p>
    <w:p>
      <w:pPr>
        <w:pStyle w:val="Heading1"/>
        <w:keepNext/>
      </w:pPr>
      <w:r>
        <w:t>7. Mensagens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Direção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Objetivo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Campos principais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HELLO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 → Servidor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Identificação inicial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 opcional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ASSIGN_PLAYER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Servidor → Cliente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Informar número/cor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Servidor → Ambos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Iniciar partida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board, current_player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 → Servidor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Solicitar jogada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from, to, capture_choice opcional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Servidor → Ambos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Sincronizar partida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board, current_player, chain info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Ambos os sentidos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Mensagem de chat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sender, text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GIVEUP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 → Servidor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Desistir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sem campos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ERROR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Servidor → Cliente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Rejeitar 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message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GAME_OVER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Servidor → Ambos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Encerrar partida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winner, reason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DISCONNECT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Servidor → outro cliente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Informar queda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</w:t>
            </w:r>
          </w:p>
        </w:tc>
      </w:tr>
    </w:tbl>
    <w:p>
      <w:pPr>
        <w:pStyle w:val="Heading1"/>
        <w:keepNext/>
      </w:pPr>
      <w:r>
        <w:t>8. Fluxos principais</w:t>
      </w:r>
    </w:p>
    <w:p>
      <w:pPr>
        <w:pStyle w:val="Heading2"/>
        <w:keepNext/>
      </w:pPr>
      <w:r>
        <w:t>8.1 Fluxo de uma jogada válida</w:t>
      </w:r>
    </w:p>
    <w:p>
      <w:pPr>
        <w:pStyle w:val="CodeBlock"/>
      </w:pPr>
      <w:r>
        <w:t>P1 -&gt; Server: MOVE</w:t>
      </w:r>
    </w:p>
    <w:p>
      <w:pPr>
        <w:pStyle w:val="CodeBlock"/>
      </w:pPr>
      <w:r>
        <w:t>Server: confere sender == current_player</w:t>
      </w:r>
    </w:p>
    <w:p>
      <w:pPr>
        <w:pStyle w:val="CodeBlock"/>
      </w:pPr>
      <w:r>
        <w:t>Server: valida origem/destino</w:t>
      </w:r>
    </w:p>
    <w:p>
      <w:pPr>
        <w:pStyle w:val="CodeBlock"/>
      </w:pPr>
      <w:r>
        <w:t>Server: calcula captura</w:t>
      </w:r>
    </w:p>
    <w:p>
      <w:pPr>
        <w:pStyle w:val="CodeBlock"/>
      </w:pPr>
      <w:r>
        <w:t>Server: atualiza board</w:t>
      </w:r>
    </w:p>
    <w:p>
      <w:pPr>
        <w:pStyle w:val="CodeBlock"/>
      </w:pPr>
      <w:r>
        <w:t>Server: define continuidade de captura ou troca turno</w:t>
      </w:r>
    </w:p>
    <w:p>
      <w:pPr>
        <w:pStyle w:val="CodeBlock"/>
      </w:pPr>
      <w:r>
        <w:t>Server -&gt; P1: STATE</w:t>
      </w:r>
    </w:p>
    <w:p>
      <w:pPr>
        <w:pStyle w:val="CodeBlock"/>
      </w:pPr>
      <w:r>
        <w:t>Server -&gt; P2: STATE</w:t>
      </w:r>
    </w:p>
    <w:p>
      <w:pPr>
        <w:pStyle w:val="Heading2"/>
        <w:keepNext/>
      </w:pPr>
      <w:r>
        <w:t>8.2 Jogada fora do turno</w:t>
      </w:r>
    </w:p>
    <w:p>
      <w:pPr>
        <w:pStyle w:val="CodeBlock"/>
      </w:pPr>
      <w:r>
        <w:t>P2 -&gt; Server: MOVE</w:t>
      </w:r>
    </w:p>
    <w:p>
      <w:pPr>
        <w:pStyle w:val="CodeBlock"/>
      </w:pPr>
      <w:r>
        <w:t>Server: current_player == P1</w:t>
      </w:r>
    </w:p>
    <w:p>
      <w:pPr>
        <w:pStyle w:val="CodeBlock"/>
      </w:pPr>
      <w:r>
        <w:t>Server -&gt; P2: ERROR("Não é seu turno")</w:t>
      </w:r>
    </w:p>
    <w:p>
      <w:pPr>
        <w:pStyle w:val="CodeBlock"/>
      </w:pPr>
      <w:r>
        <w:t>Estado da partida não é alterado.</w:t>
      </w:r>
    </w:p>
    <w:p>
      <w:pPr>
        <w:pStyle w:val="Heading2"/>
        <w:keepNext/>
      </w:pPr>
      <w:r>
        <w:t>8.3 Chat</w:t>
      </w:r>
    </w:p>
    <w:p>
      <w:pPr>
        <w:pStyle w:val="CodeBlock"/>
      </w:pPr>
      <w:r>
        <w:t>P1 -&gt; Server: CHAT("Olá")</w:t>
      </w:r>
    </w:p>
    <w:p>
      <w:pPr>
        <w:pStyle w:val="CodeBlock"/>
      </w:pPr>
      <w:r>
        <w:t>Server -&gt; P1: CHAT(sender=1, text="Olá")</w:t>
      </w:r>
    </w:p>
    <w:p>
      <w:pPr>
        <w:pStyle w:val="CodeBlock"/>
      </w:pPr>
      <w:r>
        <w:t>Server -&gt; P2: CHAT(sender=1, text="Olá")</w:t>
      </w:r>
    </w:p>
    <w:p>
      <w:pPr>
        <w:pStyle w:val="CodeBlock"/>
      </w:pPr>
      <w:r>
        <w:t>O chat não altera o turno.</w:t>
      </w:r>
    </w:p>
    <w:p>
      <w:pPr>
        <w:pStyle w:val="Heading2"/>
        <w:keepNext/>
      </w:pPr>
      <w:r>
        <w:t>8.4 Desistência</w:t>
      </w:r>
    </w:p>
    <w:p>
      <w:pPr>
        <w:pStyle w:val="CodeBlock"/>
      </w:pPr>
      <w:r>
        <w:t>P2 -&gt; Server: GIVEUP</w:t>
      </w:r>
    </w:p>
    <w:p>
      <w:pPr>
        <w:pStyle w:val="CodeBlock"/>
      </w:pPr>
      <w:r>
        <w:t>Server: finished = True; winner = P1</w:t>
      </w:r>
    </w:p>
    <w:p>
      <w:pPr>
        <w:pStyle w:val="CodeBlock"/>
      </w:pPr>
      <w:r>
        <w:t>Server -&gt; ambos: GAME_OVER(winner=1, reason="giveup")</w:t>
      </w:r>
    </w:p>
    <w:p>
      <w:pPr>
        <w:pStyle w:val="Heading1"/>
        <w:keepNext/>
      </w:pPr>
      <w:r>
        <w:t>9. Plano de implementação em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Etapa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Entrega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Teste esperado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Dependência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Servidor aceita 2 clientes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Ambos recebem PLAYER1/PLAYER2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Nenhuma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Protocolo + chat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Mensagem enviada de um aparece no outro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Etapa 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Tabuleiro local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 exibe tabuleiro e permite selecionar pontos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Nenhuma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Movimento simples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 é validado pelo servidor e sincronizado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1–3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Controle de turno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Jogada fora do turno é rejeitada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Aproximação/afastamento removem peças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Sequência de captura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Mesma peça continua quando permitido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Desistência/vencedor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GAME_OVER aparece nos dois clientes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Robustez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Desconexão não trava aplicação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1–8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Empacotamento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README + executável opcional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Tudo</w:t>
            </w:r>
          </w:p>
        </w:tc>
      </w:tr>
    </w:tbl>
    <w:p>
      <w:pPr>
        <w:pStyle w:val="Heading1"/>
        <w:keepNext/>
      </w:pPr>
      <w:r>
        <w:t>10. Cenários de teste</w:t>
      </w:r>
    </w:p>
    <w:p>
      <w:pPr>
        <w:pStyle w:val="ListBullet"/>
      </w:pPr>
      <w:r>
        <w:t>Servidor iniciado sem clientes.</w:t>
      </w:r>
    </w:p>
    <w:p>
      <w:pPr>
        <w:pStyle w:val="ListBullet"/>
      </w:pPr>
      <w:r>
        <w:t>Primeiro cliente conecta e aguarda adversário.</w:t>
      </w:r>
    </w:p>
    <w:p>
      <w:pPr>
        <w:pStyle w:val="ListBullet"/>
      </w:pPr>
      <w:r>
        <w:t>Segundo cliente conecta e a partida inicia.</w:t>
      </w:r>
    </w:p>
    <w:p>
      <w:pPr>
        <w:pStyle w:val="ListBullet"/>
      </w:pPr>
      <w:r>
        <w:t>Jogador correto realiza movimento simples válido.</w:t>
      </w:r>
    </w:p>
    <w:p>
      <w:pPr>
        <w:pStyle w:val="ListBullet"/>
      </w:pPr>
      <w:r>
        <w:t>Jogador tenta jogar fora do turno.</w:t>
      </w:r>
    </w:p>
    <w:p>
      <w:pPr>
        <w:pStyle w:val="ListBullet"/>
      </w:pPr>
      <w:r>
        <w:t>Jogador tenta destino inválido.</w:t>
      </w:r>
    </w:p>
    <w:p>
      <w:pPr>
        <w:pStyle w:val="ListBullet"/>
      </w:pPr>
      <w:r>
        <w:t>Captura por aproximação.</w:t>
      </w:r>
    </w:p>
    <w:p>
      <w:pPr>
        <w:pStyle w:val="ListBullet"/>
      </w:pPr>
      <w:r>
        <w:t>Captura por afastamento.</w:t>
      </w:r>
    </w:p>
    <w:p>
      <w:pPr>
        <w:pStyle w:val="ListBullet"/>
      </w:pPr>
      <w:r>
        <w:t>Sequência de captura sem repetir posição.</w:t>
      </w:r>
    </w:p>
    <w:p>
      <w:pPr>
        <w:pStyle w:val="ListBullet"/>
      </w:pPr>
      <w:r>
        <w:t>Chat durante o turno de qualquer jogador.</w:t>
      </w:r>
    </w:p>
    <w:p>
      <w:pPr>
        <w:pStyle w:val="ListBullet"/>
      </w:pPr>
      <w:r>
        <w:t>Desistência.</w:t>
      </w:r>
    </w:p>
    <w:p>
      <w:pPr>
        <w:pStyle w:val="ListBullet"/>
      </w:pPr>
      <w:r>
        <w:t>Vitória por eliminação das peças.</w:t>
      </w:r>
    </w:p>
    <w:p>
      <w:pPr>
        <w:pStyle w:val="ListBullet"/>
      </w:pPr>
      <w:r>
        <w:t>Fechamento inesperado de um cliente.</w:t>
      </w:r>
    </w:p>
    <w:p>
      <w:pPr>
        <w:pStyle w:val="ListBullet"/>
      </w:pPr>
      <w:r>
        <w:t>Dois clientes em computadores diferentes na mesma rede.</w:t>
      </w:r>
    </w:p>
    <w:p>
      <w:pPr>
        <w:pStyle w:val="Heading1"/>
        <w:keepNext/>
      </w:pPr>
      <w:r>
        <w:t>11. Como explicar a comunicação na apresentação</w:t>
      </w:r>
    </w:p>
    <w:p>
      <w:r>
        <w:t>Uma explicação curta e tecnicamente forte pode seguir esta sequência:</w:t>
      </w:r>
    </w:p>
    <w:p>
      <w:pPr>
        <w:pStyle w:val="ListBullet"/>
      </w:pPr>
      <w:r>
        <w:t>“A arquitetura é cliente-servidor. Cada jogador executa um cliente Tkinter e ambos se conectam por TCP ao mesmo servidor.”</w:t>
      </w:r>
    </w:p>
    <w:p>
      <w:pPr>
        <w:pStyle w:val="ListBullet"/>
      </w:pPr>
      <w:r>
        <w:t>“A interface não fala diretamente com o outro tabuleiro. Toda ação vira uma mensagem enviada pelo socket.”</w:t>
      </w:r>
    </w:p>
    <w:p>
      <w:pPr>
        <w:pStyle w:val="ListBullet"/>
      </w:pPr>
      <w:r>
        <w:t>“O servidor mantém o estado oficial da partida. Ele sabe de quem é o turno, valida a jogada e só depois altera o tabuleiro.”</w:t>
      </w:r>
    </w:p>
    <w:p>
      <w:pPr>
        <w:pStyle w:val="ListBullet"/>
      </w:pPr>
      <w:r>
        <w:t>“Depois de uma jogada válida, o servidor envia o estado atualizado para os dois clientes, mantendo os tabuleiros sincronizados.”</w:t>
      </w:r>
    </w:p>
    <w:p>
      <w:pPr>
        <w:pStyle w:val="ListBullet"/>
      </w:pPr>
      <w:r>
        <w:t>“Cada cliente possui uma thread só para recv(), porque a interface Tkinter não pode ficar bloqueada aguardando a rede.”</w:t>
      </w:r>
    </w:p>
    <w:p>
      <w:pPr>
        <w:pStyle w:val="ListBullet"/>
      </w:pPr>
      <w:r>
        <w:t>“No servidor, cada conexão também é atendida concorrentemente, e um Lock protege as alterações na mesma GameSession.”</w:t>
      </w:r>
    </w:p>
    <w:p>
      <w:pPr>
        <w:pStyle w:val="ListBullet"/>
      </w:pPr>
      <w:r>
        <w:t>“TCP foi escolhido para manter uma conexão confiável e ordenada durante toda a partida.”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Demonstração ideal: abrir o servidor; abrir dois clientes; mostrar conexão; fazer uma jogada; mostrar que o outro tabuleiro atualiza; testar chat; tentar jogar fora do turno; finalizar por desistência ou vitória.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Decisões recomendadas para reduzir complexidade</w:t>
      </w:r>
    </w:p>
    <w:p>
      <w:pPr>
        <w:pStyle w:val="ListBullet"/>
      </w:pPr>
      <w:r>
        <w:t>Usar apenas uma partida por execução do servidor.</w:t>
      </w:r>
    </w:p>
    <w:p>
      <w:pPr>
        <w:pStyle w:val="ListBullet"/>
      </w:pPr>
      <w:r>
        <w:t>Limitar o servidor a exatamente dois jogadores.</w:t>
      </w:r>
    </w:p>
    <w:p>
      <w:pPr>
        <w:pStyle w:val="ListBullet"/>
      </w:pPr>
      <w:r>
        <w:t>Não implementar login, banco de dados ou cadastro.</w:t>
      </w:r>
    </w:p>
    <w:p>
      <w:pPr>
        <w:pStyle w:val="ListBullet"/>
      </w:pPr>
      <w:r>
        <w:t>Usar JSON por linha em vez de protocolo binário.</w:t>
      </w:r>
    </w:p>
    <w:p>
      <w:pPr>
        <w:pStyle w:val="ListBullet"/>
      </w:pPr>
      <w:r>
        <w:t>Usar Canvas do Tkinter para desenhar o tabuleiro.</w:t>
      </w:r>
    </w:p>
    <w:p>
      <w:pPr>
        <w:pStyle w:val="ListBullet"/>
      </w:pPr>
      <w:r>
        <w:t>Manter a regra no servidor e não duplicar validação complexa no cliente.</w:t>
      </w:r>
    </w:p>
    <w:p>
      <w:pPr>
        <w:pStyle w:val="ListBullet"/>
      </w:pPr>
      <w:r>
        <w:t>Usar fila (queue.Queue) entre thread de rede e interface.</w:t>
      </w:r>
    </w:p>
    <w:p>
      <w:pPr>
        <w:pStyle w:val="ListBullet"/>
      </w:pPr>
      <w:r>
        <w:t>Adicionar nome de jogador apenas se houver tempo; não é necessário para o núcleo.</w:t>
      </w:r>
    </w:p>
    <w:p>
      <w:pPr>
        <w:pStyle w:val="Heading1"/>
        <w:keepNext/>
      </w:pPr>
      <w:r>
        <w:t>13. Critério de pronto</w:t>
      </w:r>
    </w:p>
    <w:p>
      <w:r>
        <w:t>O projeto pode ser considerado pronto para apresentação quando os itens abaixo estiverem funcionando em duas instâncias de cliente:</w:t>
      </w:r>
    </w:p>
    <w:p>
      <w:pPr>
        <w:pStyle w:val="ListBullet"/>
      </w:pPr>
      <w:r>
        <w:t>☐ Os dois clientes conectam ao mesmo servidor.</w:t>
      </w:r>
    </w:p>
    <w:p>
      <w:pPr>
        <w:pStyle w:val="ListBullet"/>
      </w:pPr>
      <w:r>
        <w:t>☐ O servidor define os jogadores e quem começa.</w:t>
      </w:r>
    </w:p>
    <w:p>
      <w:pPr>
        <w:pStyle w:val="ListBullet"/>
      </w:pPr>
      <w:r>
        <w:t>☐ Uma jogada realizada em um cliente aparece no outro.</w:t>
      </w:r>
    </w:p>
    <w:p>
      <w:pPr>
        <w:pStyle w:val="ListBullet"/>
      </w:pPr>
      <w:r>
        <w:t>☐ Movimentos inválidos e jogadas fora do turno são rejeitados.</w:t>
      </w:r>
    </w:p>
    <w:p>
      <w:pPr>
        <w:pStyle w:val="ListBullet"/>
      </w:pPr>
      <w:r>
        <w:t>☐ As capturas obrigatórias do escopo estão implementadas.</w:t>
      </w:r>
    </w:p>
    <w:p>
      <w:pPr>
        <w:pStyle w:val="ListBullet"/>
      </w:pPr>
      <w:r>
        <w:t>☐ O chat funciona durante toda a partida.</w:t>
      </w:r>
    </w:p>
    <w:p>
      <w:pPr>
        <w:pStyle w:val="ListBullet"/>
      </w:pPr>
      <w:r>
        <w:t>☐ O botão de desistir encerra a sessão corretamente.</w:t>
      </w:r>
    </w:p>
    <w:p>
      <w:pPr>
        <w:pStyle w:val="ListBullet"/>
      </w:pPr>
      <w:r>
        <w:t>☐ A vitória é detectada e exibida para os dois jogadores.</w:t>
      </w:r>
    </w:p>
    <w:p>
      <w:pPr>
        <w:pStyle w:val="ListBullet"/>
      </w:pPr>
      <w:r>
        <w:t>☐ A interface não congela enquanto aguarda mensagens.</w:t>
      </w:r>
    </w:p>
    <w:p>
      <w:pPr>
        <w:pStyle w:val="ListBullet"/>
      </w:pPr>
      <w:r>
        <w:t>☐ O projeto possui instruções claras de execução.</w:t>
      </w:r>
    </w:p>
    <w:p>
      <w:pPr>
        <w:pStyle w:val="Heading1"/>
        <w:keepNext/>
      </w:pPr>
      <w:r>
        <w:t>14. Base documental</w:t>
      </w:r>
    </w:p>
    <w:p>
      <w:r>
        <w:t>Este documento foi elaborado a partir do enunciado “Projeto de Sockets” da disciplina Programação Paralela e Distribuída 2026.2, que define o Fanorona como jogo a implementar, exige comunicação entre tabuleiros por sockets, lista as funcionalidades básicas e estabelece critérios de avaliação para UI, funcionalidades e explicação do código. As decisões de arquitetura, protocolo, concorrência e organização de arquivos apresentadas aqui são uma proposta de implementação para atender a esses requisitos.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Fanorona — Projeto de Sockets | Python + Tkinter</w:t>
    </w:r>
    <w:r>
      <w:t xml:space="preserve">  | 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 Projeto Fanorona com Sockets</dc:title>
  <dc:subject>Programação Paralela e Distribuída — Python, Tkinter e TCP Sockets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